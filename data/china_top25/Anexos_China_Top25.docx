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Anexos – China: Top 25 ciudades (Anexo A, punto 1)</w:t>
      </w:r>
    </w:p>
    <w:p>
      <w:r>
        <w:t>Anexo 1. Ciudades del Top 25 asignado. Población en millones según la lista del enunciado (población total municipal). Coordenadas: centro urbano aproximado.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7A7F87"/>
          <w:left w:val="single" w:sz="4" w:color="7A7F87"/>
          <w:bottom w:val="single" w:sz="4" w:color="7A7F87"/>
          <w:right w:val="single" w:sz="4" w:color="7A7F87"/>
          <w:insideH w:val="single" w:sz="4" w:color="7A7F87"/>
          <w:insideV w:val="single" w:sz="4" w:color="7A7F87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Top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Ciudad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Población (millones)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Latitud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Longitud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Chongqing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31.87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29.563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106.551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Shanghái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24.7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31.23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121.474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Pekín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21.5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39.904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116.407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Chengdu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21.4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30.572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104.066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Cantón (Guangzhou)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18.5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23.129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113.264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Shenzhen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17.8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22.543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114.058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Wuhan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13.77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30.593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114.305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Tianjin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13.6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39.343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117.361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Xi'an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13.08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34.341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108.94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Zhengzhou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13.01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34.747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113.625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Hangzhou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12.5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30.274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120.155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Dongguan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10.8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23.021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113.752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Foshan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10.2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23.022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113.122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Nankín (Nanjing)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9.6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32.06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118.797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Shenyang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9.1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41.805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123.431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Qingdao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9.0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36.067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120.383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Jinan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36.651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117.12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Harbin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45.803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126.535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Changsha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28.228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112.939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Kunming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25.04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102.713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Suzhou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31.299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120.585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Hefei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7.9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31.82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117.227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Nanning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7.6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22.817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108.366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Shijiazhuang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7.5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38.042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114.514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Changchun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7.4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43.817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125.323</w:t>
            </w:r>
          </w:p>
        </w:tc>
      </w:tr>
    </w:tbl>
    <w:p/>
    <w:p>
      <w:r>
        <w:t>Notas de uso: Origen de camino = Top 1-10 (Shanghái, Top 2). Destino de camino = Top 15-25 (Changchun, Top 25). Origen de árbol = Top 11-20 (Hangzhou, Top 11).</w:t>
      </w:r>
    </w:p>
    <w:p>
      <w:r>
        <w:t>Fuente de distancias: OSRM sobre OpenStreetMap (ruta por carretera). Se usó el promedio de ambos sentidos (diferencia máxima entre sentidos: 43 km) para obtener un grafo simétrico.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t>Anexo 2. Matriz de distancias por carretera (km)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7A7F87"/>
          <w:left w:val="single" w:sz="4" w:color="7A7F87"/>
          <w:bottom w:val="single" w:sz="4" w:color="7A7F87"/>
          <w:right w:val="single" w:sz="4" w:color="7A7F87"/>
          <w:insideH w:val="single" w:sz="4" w:color="7A7F87"/>
          <w:insideV w:val="single" w:sz="4" w:color="7A7F87"/>
        </w:tblBorders>
      </w:tblPr>
      <w:tblGrid>
        <w:gridCol w:w="471"/>
        <w:gridCol w:w="471"/>
        <w:gridCol w:w="471"/>
        <w:gridCol w:w="471"/>
        <w:gridCol w:w="471"/>
        <w:gridCol w:w="471"/>
        <w:gridCol w:w="471"/>
        <w:gridCol w:w="471"/>
        <w:gridCol w:w="471"/>
        <w:gridCol w:w="471"/>
        <w:gridCol w:w="471"/>
        <w:gridCol w:w="471"/>
        <w:gridCol w:w="471"/>
        <w:gridCol w:w="471"/>
        <w:gridCol w:w="471"/>
        <w:gridCol w:w="471"/>
        <w:gridCol w:w="471"/>
        <w:gridCol w:w="471"/>
        <w:gridCol w:w="471"/>
        <w:gridCol w:w="471"/>
        <w:gridCol w:w="471"/>
        <w:gridCol w:w="471"/>
        <w:gridCol w:w="471"/>
        <w:gridCol w:w="471"/>
        <w:gridCol w:w="471"/>
        <w:gridCol w:w="471"/>
      </w:tblGrid>
      <w:tr>
        <w:tc>
          <w:tcPr>
            <w:tcW w:type="dxa" w:w="471"/>
          </w:tcPr>
          <w:p>
            <w:r>
              <w:rPr>
                <w:b/>
                <w:sz w:val="13"/>
              </w:rPr>
              <w:t>Ciudad</w:t>
            </w:r>
          </w:p>
        </w:tc>
        <w:tc>
          <w:tcPr>
            <w:tcW w:type="dxa" w:w="471"/>
          </w:tcPr>
          <w:p>
            <w:r>
              <w:rPr>
                <w:b/>
                <w:sz w:val="13"/>
              </w:rPr>
              <w:t>1</w:t>
            </w:r>
          </w:p>
        </w:tc>
        <w:tc>
          <w:tcPr>
            <w:tcW w:type="dxa" w:w="471"/>
          </w:tcPr>
          <w:p>
            <w:r>
              <w:rPr>
                <w:b/>
                <w:sz w:val="13"/>
              </w:rPr>
              <w:t>2</w:t>
            </w:r>
          </w:p>
        </w:tc>
        <w:tc>
          <w:tcPr>
            <w:tcW w:type="dxa" w:w="471"/>
          </w:tcPr>
          <w:p>
            <w:r>
              <w:rPr>
                <w:b/>
                <w:sz w:val="13"/>
              </w:rPr>
              <w:t>3</w:t>
            </w:r>
          </w:p>
        </w:tc>
        <w:tc>
          <w:tcPr>
            <w:tcW w:type="dxa" w:w="471"/>
          </w:tcPr>
          <w:p>
            <w:r>
              <w:rPr>
                <w:b/>
                <w:sz w:val="13"/>
              </w:rPr>
              <w:t>4</w:t>
            </w:r>
          </w:p>
        </w:tc>
        <w:tc>
          <w:tcPr>
            <w:tcW w:type="dxa" w:w="471"/>
          </w:tcPr>
          <w:p>
            <w:r>
              <w:rPr>
                <w:b/>
                <w:sz w:val="13"/>
              </w:rPr>
              <w:t>5</w:t>
            </w:r>
          </w:p>
        </w:tc>
        <w:tc>
          <w:tcPr>
            <w:tcW w:type="dxa" w:w="471"/>
          </w:tcPr>
          <w:p>
            <w:r>
              <w:rPr>
                <w:b/>
                <w:sz w:val="13"/>
              </w:rPr>
              <w:t>6</w:t>
            </w:r>
          </w:p>
        </w:tc>
        <w:tc>
          <w:tcPr>
            <w:tcW w:type="dxa" w:w="471"/>
          </w:tcPr>
          <w:p>
            <w:r>
              <w:rPr>
                <w:b/>
                <w:sz w:val="13"/>
              </w:rPr>
              <w:t>7</w:t>
            </w:r>
          </w:p>
        </w:tc>
        <w:tc>
          <w:tcPr>
            <w:tcW w:type="dxa" w:w="471"/>
          </w:tcPr>
          <w:p>
            <w:r>
              <w:rPr>
                <w:b/>
                <w:sz w:val="13"/>
              </w:rPr>
              <w:t>8</w:t>
            </w:r>
          </w:p>
        </w:tc>
        <w:tc>
          <w:tcPr>
            <w:tcW w:type="dxa" w:w="471"/>
          </w:tcPr>
          <w:p>
            <w:r>
              <w:rPr>
                <w:b/>
                <w:sz w:val="13"/>
              </w:rPr>
              <w:t>9</w:t>
            </w:r>
          </w:p>
        </w:tc>
        <w:tc>
          <w:tcPr>
            <w:tcW w:type="dxa" w:w="471"/>
          </w:tcPr>
          <w:p>
            <w:r>
              <w:rPr>
                <w:b/>
                <w:sz w:val="13"/>
              </w:rPr>
              <w:t>10</w:t>
            </w:r>
          </w:p>
        </w:tc>
        <w:tc>
          <w:tcPr>
            <w:tcW w:type="dxa" w:w="471"/>
          </w:tcPr>
          <w:p>
            <w:r>
              <w:rPr>
                <w:b/>
                <w:sz w:val="13"/>
              </w:rPr>
              <w:t>11</w:t>
            </w:r>
          </w:p>
        </w:tc>
        <w:tc>
          <w:tcPr>
            <w:tcW w:type="dxa" w:w="471"/>
          </w:tcPr>
          <w:p>
            <w:r>
              <w:rPr>
                <w:b/>
                <w:sz w:val="13"/>
              </w:rPr>
              <w:t>12</w:t>
            </w:r>
          </w:p>
        </w:tc>
        <w:tc>
          <w:tcPr>
            <w:tcW w:type="dxa" w:w="471"/>
          </w:tcPr>
          <w:p>
            <w:r>
              <w:rPr>
                <w:b/>
                <w:sz w:val="13"/>
              </w:rPr>
              <w:t>13</w:t>
            </w:r>
          </w:p>
        </w:tc>
        <w:tc>
          <w:tcPr>
            <w:tcW w:type="dxa" w:w="471"/>
          </w:tcPr>
          <w:p>
            <w:r>
              <w:rPr>
                <w:b/>
                <w:sz w:val="13"/>
              </w:rPr>
              <w:t>14</w:t>
            </w:r>
          </w:p>
        </w:tc>
        <w:tc>
          <w:tcPr>
            <w:tcW w:type="dxa" w:w="471"/>
          </w:tcPr>
          <w:p>
            <w:r>
              <w:rPr>
                <w:b/>
                <w:sz w:val="13"/>
              </w:rPr>
              <w:t>15</w:t>
            </w:r>
          </w:p>
        </w:tc>
        <w:tc>
          <w:tcPr>
            <w:tcW w:type="dxa" w:w="471"/>
          </w:tcPr>
          <w:p>
            <w:r>
              <w:rPr>
                <w:b/>
                <w:sz w:val="13"/>
              </w:rPr>
              <w:t>16</w:t>
            </w:r>
          </w:p>
        </w:tc>
        <w:tc>
          <w:tcPr>
            <w:tcW w:type="dxa" w:w="471"/>
          </w:tcPr>
          <w:p>
            <w:r>
              <w:rPr>
                <w:b/>
                <w:sz w:val="13"/>
              </w:rPr>
              <w:t>17</w:t>
            </w:r>
          </w:p>
        </w:tc>
        <w:tc>
          <w:tcPr>
            <w:tcW w:type="dxa" w:w="471"/>
          </w:tcPr>
          <w:p>
            <w:r>
              <w:rPr>
                <w:b/>
                <w:sz w:val="13"/>
              </w:rPr>
              <w:t>18</w:t>
            </w:r>
          </w:p>
        </w:tc>
        <w:tc>
          <w:tcPr>
            <w:tcW w:type="dxa" w:w="471"/>
          </w:tcPr>
          <w:p>
            <w:r>
              <w:rPr>
                <w:b/>
                <w:sz w:val="13"/>
              </w:rPr>
              <w:t>19</w:t>
            </w:r>
          </w:p>
        </w:tc>
        <w:tc>
          <w:tcPr>
            <w:tcW w:type="dxa" w:w="471"/>
          </w:tcPr>
          <w:p>
            <w:r>
              <w:rPr>
                <w:b/>
                <w:sz w:val="13"/>
              </w:rPr>
              <w:t>20</w:t>
            </w:r>
          </w:p>
        </w:tc>
        <w:tc>
          <w:tcPr>
            <w:tcW w:type="dxa" w:w="471"/>
          </w:tcPr>
          <w:p>
            <w:r>
              <w:rPr>
                <w:b/>
                <w:sz w:val="13"/>
              </w:rPr>
              <w:t>21</w:t>
            </w:r>
          </w:p>
        </w:tc>
        <w:tc>
          <w:tcPr>
            <w:tcW w:type="dxa" w:w="471"/>
          </w:tcPr>
          <w:p>
            <w:r>
              <w:rPr>
                <w:b/>
                <w:sz w:val="13"/>
              </w:rPr>
              <w:t>22</w:t>
            </w:r>
          </w:p>
        </w:tc>
        <w:tc>
          <w:tcPr>
            <w:tcW w:type="dxa" w:w="471"/>
          </w:tcPr>
          <w:p>
            <w:r>
              <w:rPr>
                <w:b/>
                <w:sz w:val="13"/>
              </w:rPr>
              <w:t>23</w:t>
            </w:r>
          </w:p>
        </w:tc>
        <w:tc>
          <w:tcPr>
            <w:tcW w:type="dxa" w:w="471"/>
          </w:tcPr>
          <w:p>
            <w:r>
              <w:rPr>
                <w:b/>
                <w:sz w:val="13"/>
              </w:rPr>
              <w:t>24</w:t>
            </w:r>
          </w:p>
        </w:tc>
        <w:tc>
          <w:tcPr>
            <w:tcW w:type="dxa" w:w="471"/>
          </w:tcPr>
          <w:p>
            <w:r>
              <w:rPr>
                <w:b/>
                <w:sz w:val="13"/>
              </w:rPr>
              <w:t>25</w:t>
            </w:r>
          </w:p>
        </w:tc>
      </w:tr>
      <w:tr>
        <w:tc>
          <w:tcPr>
            <w:tcW w:type="dxa" w:w="471"/>
          </w:tcPr>
          <w:p>
            <w:r>
              <w:rPr>
                <w:sz w:val="13"/>
              </w:rPr>
              <w:t>1 Chongqing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1635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1752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303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1260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1379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868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1792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693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1145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1553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1313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1274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1385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2412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1809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1527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2966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798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828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1581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1219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918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1472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2707</w:t>
            </w:r>
          </w:p>
        </w:tc>
      </w:tr>
      <w:tr>
        <w:tc>
          <w:tcPr>
            <w:tcW w:type="dxa" w:w="471"/>
          </w:tcPr>
          <w:p>
            <w:r>
              <w:rPr>
                <w:sz w:val="13"/>
              </w:rPr>
              <w:t>2 Shanghái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1635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1204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1899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1406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1406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768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1118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1381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954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175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1390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1430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297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1685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710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810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2240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1028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2278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95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465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1835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1108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1980</w:t>
            </w:r>
          </w:p>
        </w:tc>
      </w:tr>
      <w:tr>
        <w:tc>
          <w:tcPr>
            <w:tcW w:type="dxa" w:w="471"/>
          </w:tcPr>
          <w:p>
            <w:r>
              <w:rPr>
                <w:sz w:val="13"/>
              </w:rPr>
              <w:t>3 Pekín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1752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1204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1797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2125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2146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1142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122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1070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694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1243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2131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2148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997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686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645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400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1222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1474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2537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1139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1019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2306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291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962</w:t>
            </w:r>
          </w:p>
        </w:tc>
      </w:tr>
      <w:tr>
        <w:tc>
          <w:tcPr>
            <w:tcW w:type="dxa" w:w="471"/>
          </w:tcPr>
          <w:p>
            <w:r>
              <w:rPr>
                <w:sz w:val="13"/>
              </w:rPr>
              <w:t>4 Chengdu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303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1899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1797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1537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1665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1135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1837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730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1196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1817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1592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1533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1647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2457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1889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1622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3011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1102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809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1842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1481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1179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1517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2752</w:t>
            </w:r>
          </w:p>
        </w:tc>
      </w:tr>
      <w:tr>
        <w:tc>
          <w:tcPr>
            <w:tcW w:type="dxa" w:w="471"/>
          </w:tcPr>
          <w:p>
            <w:r>
              <w:rPr>
                <w:sz w:val="13"/>
              </w:rPr>
              <w:t>5 Cantón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1260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1406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2125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1537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132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985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2133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1629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1456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1236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62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26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1348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2750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1863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1819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3304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679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1329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1380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1204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557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1856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3044</w:t>
            </w:r>
          </w:p>
        </w:tc>
      </w:tr>
      <w:tr>
        <w:tc>
          <w:tcPr>
            <w:tcW w:type="dxa" w:w="471"/>
          </w:tcPr>
          <w:p>
            <w:r>
              <w:rPr>
                <w:sz w:val="13"/>
              </w:rPr>
              <w:t>6 Shenzhen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1379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1406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2146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1665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132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1055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2149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1730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1557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1235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74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135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1350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2762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1887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1860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3316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780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1418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1379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1228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646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1935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3056</w:t>
            </w:r>
          </w:p>
        </w:tc>
      </w:tr>
      <w:tr>
        <w:tc>
          <w:tcPr>
            <w:tcW w:type="dxa" w:w="471"/>
          </w:tcPr>
          <w:p>
            <w:r>
              <w:rPr>
                <w:sz w:val="13"/>
              </w:rPr>
              <w:t>7 Wuhan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868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768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1142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1135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985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1055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1148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741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511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686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1020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1008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527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1764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1012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834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2319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332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1532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703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361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1191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896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2059</w:t>
            </w:r>
          </w:p>
        </w:tc>
      </w:tr>
      <w:tr>
        <w:tc>
          <w:tcPr>
            <w:tcW w:type="dxa" w:w="471"/>
          </w:tcPr>
          <w:p>
            <w:r>
              <w:rPr>
                <w:sz w:val="13"/>
              </w:rPr>
              <w:t>8 Tianjin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1792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1118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122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1837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2133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2149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1148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1110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710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1159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2134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2156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939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644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551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352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1199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1480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2580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1055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972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2306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331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939</w:t>
            </w:r>
          </w:p>
        </w:tc>
      </w:tr>
      <w:tr>
        <w:tc>
          <w:tcPr>
            <w:tcW w:type="dxa" w:w="471"/>
          </w:tcPr>
          <w:p>
            <w:r>
              <w:rPr>
                <w:sz w:val="13"/>
              </w:rPr>
              <w:t>9 Xi'an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693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1381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1070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730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1629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1730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741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1110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480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1316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1664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1644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1084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1729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1173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906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2284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977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1469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1299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922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1599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789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2024</w:t>
            </w:r>
          </w:p>
        </w:tc>
      </w:tr>
      <w:tr>
        <w:tc>
          <w:tcPr>
            <w:tcW w:type="dxa" w:w="471"/>
          </w:tcPr>
          <w:p>
            <w:r>
              <w:rPr>
                <w:sz w:val="13"/>
              </w:rPr>
              <w:t>10 Zhengzhou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1145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954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694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1196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1456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1557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511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710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480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940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1491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1480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674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1327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715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448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1881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802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1915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872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552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1641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416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1622</w:t>
            </w:r>
          </w:p>
        </w:tc>
      </w:tr>
      <w:tr>
        <w:tc>
          <w:tcPr>
            <w:tcW w:type="dxa" w:w="471"/>
          </w:tcPr>
          <w:p>
            <w:r>
              <w:rPr>
                <w:sz w:val="13"/>
              </w:rPr>
              <w:t>11 Hangzhou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1553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175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1243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1817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1236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1235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686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1159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1316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940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1220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1260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272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1737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764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843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2292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857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2135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146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407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1664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1149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2032</w:t>
            </w:r>
          </w:p>
        </w:tc>
      </w:tr>
      <w:tr>
        <w:tc>
          <w:tcPr>
            <w:tcW w:type="dxa" w:w="471"/>
          </w:tcPr>
          <w:p>
            <w:r>
              <w:rPr>
                <w:sz w:val="13"/>
              </w:rPr>
              <w:t>12 Dongguan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1313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1390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2131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1592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62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74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1020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2134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1664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1491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1220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82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1335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2746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1872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1845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3301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714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1390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1364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1213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618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1891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3041</w:t>
            </w:r>
          </w:p>
        </w:tc>
      </w:tr>
      <w:tr>
        <w:tc>
          <w:tcPr>
            <w:tcW w:type="dxa" w:w="471"/>
          </w:tcPr>
          <w:p>
            <w:r>
              <w:rPr>
                <w:sz w:val="13"/>
              </w:rPr>
              <w:t>13 Foshan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1274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1430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2148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1533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26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135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1008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2156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1644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1480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1260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82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1372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2773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1887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1843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3327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702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1308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1404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1228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535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1880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3068</w:t>
            </w:r>
          </w:p>
        </w:tc>
      </w:tr>
      <w:tr>
        <w:tc>
          <w:tcPr>
            <w:tcW w:type="dxa" w:w="471"/>
          </w:tcPr>
          <w:p>
            <w:r>
              <w:rPr>
                <w:sz w:val="13"/>
              </w:rPr>
              <w:t>14 Nankín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1385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297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997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1647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1348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1350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527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939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1084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674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272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1335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1372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1509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547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618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2064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845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2066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215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171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1699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883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1804</w:t>
            </w:r>
          </w:p>
        </w:tc>
      </w:tr>
      <w:tr>
        <w:tc>
          <w:tcPr>
            <w:tcW w:type="dxa" w:w="471"/>
          </w:tcPr>
          <w:p>
            <w:r>
              <w:rPr>
                <w:sz w:val="13"/>
              </w:rPr>
              <w:t>15 Shenyang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2412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1685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686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2457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2750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2762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1764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644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1729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1327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1737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2746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2773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1509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1112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930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547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2096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3197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1633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1542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2923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951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287</w:t>
            </w:r>
          </w:p>
        </w:tc>
      </w:tr>
      <w:tr>
        <w:tc>
          <w:tcPr>
            <w:tcW w:type="dxa" w:w="471"/>
          </w:tcPr>
          <w:p>
            <w:r>
              <w:rPr>
                <w:sz w:val="13"/>
              </w:rPr>
              <w:t>16 Qingdao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1809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710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645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1889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1863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1887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1012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551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1173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715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764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1872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1887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547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1112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349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1667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1359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2539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660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662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2214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636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1407</w:t>
            </w:r>
          </w:p>
        </w:tc>
      </w:tr>
      <w:tr>
        <w:tc>
          <w:tcPr>
            <w:tcW w:type="dxa" w:w="471"/>
          </w:tcPr>
          <w:p>
            <w:r>
              <w:rPr>
                <w:sz w:val="13"/>
              </w:rPr>
              <w:t>17 Jinan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1527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810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400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1622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1819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1860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834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352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906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448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843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1845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1843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618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930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349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1484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1166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2290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739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641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2022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305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1224</w:t>
            </w:r>
          </w:p>
        </w:tc>
      </w:tr>
      <w:tr>
        <w:tc>
          <w:tcPr>
            <w:tcW w:type="dxa" w:w="471"/>
          </w:tcPr>
          <w:p>
            <w:r>
              <w:rPr>
                <w:sz w:val="13"/>
              </w:rPr>
              <w:t>18 Harbin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2966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2240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1222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3011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3304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3316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2319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1199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2284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1881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2292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3301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3327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2064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547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1667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1484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2651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3752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2188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2097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3478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1505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262</w:t>
            </w:r>
          </w:p>
        </w:tc>
      </w:tr>
      <w:tr>
        <w:tc>
          <w:tcPr>
            <w:tcW w:type="dxa" w:w="471"/>
          </w:tcPr>
          <w:p>
            <w:r>
              <w:rPr>
                <w:sz w:val="13"/>
              </w:rPr>
              <w:t>19 Changsha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798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1028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1474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1102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679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780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332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1480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977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802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857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714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702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845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2096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1359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1166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2651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1290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1007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700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877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1202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2391</w:t>
            </w:r>
          </w:p>
        </w:tc>
      </w:tr>
      <w:tr>
        <w:tc>
          <w:tcPr>
            <w:tcW w:type="dxa" w:w="471"/>
          </w:tcPr>
          <w:p>
            <w:r>
              <w:rPr>
                <w:sz w:val="13"/>
              </w:rPr>
              <w:t>20 Kunming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828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2278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2537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809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1329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1418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1532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2580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1469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1915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2135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1390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1308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2066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3197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2539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2290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3752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1290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2228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1898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772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2256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3492</w:t>
            </w:r>
          </w:p>
        </w:tc>
      </w:tr>
      <w:tr>
        <w:tc>
          <w:tcPr>
            <w:tcW w:type="dxa" w:w="471"/>
          </w:tcPr>
          <w:p>
            <w:r>
              <w:rPr>
                <w:sz w:val="13"/>
              </w:rPr>
              <w:t>21 Suzhou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1581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95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1139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1842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1380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1379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703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1055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1299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872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146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1364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1404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215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1633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660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739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2188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1007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2228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375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1809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1038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1928</w:t>
            </w:r>
          </w:p>
        </w:tc>
      </w:tr>
      <w:tr>
        <w:tc>
          <w:tcPr>
            <w:tcW w:type="dxa" w:w="471"/>
          </w:tcPr>
          <w:p>
            <w:r>
              <w:rPr>
                <w:sz w:val="13"/>
              </w:rPr>
              <w:t>22 Hefei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1219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465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1019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1481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1204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1228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361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972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922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552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407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1213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1228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171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1542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662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641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2097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700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1898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375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1555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859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1837</w:t>
            </w:r>
          </w:p>
        </w:tc>
      </w:tr>
      <w:tr>
        <w:tc>
          <w:tcPr>
            <w:tcW w:type="dxa" w:w="471"/>
          </w:tcPr>
          <w:p>
            <w:r>
              <w:rPr>
                <w:sz w:val="13"/>
              </w:rPr>
              <w:t>23 Nanning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918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1835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2306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1179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557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646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1191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2306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1599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1641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1664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618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535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1699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2923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2214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2022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3478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877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772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1809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1555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2037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3218</w:t>
            </w:r>
          </w:p>
        </w:tc>
      </w:tr>
      <w:tr>
        <w:tc>
          <w:tcPr>
            <w:tcW w:type="dxa" w:w="471"/>
          </w:tcPr>
          <w:p>
            <w:r>
              <w:rPr>
                <w:sz w:val="13"/>
              </w:rPr>
              <w:t>24 Shijiazhu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1472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1108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291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1517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1856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1935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896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331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789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416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1149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1891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1880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883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951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636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305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1505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1202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2256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1038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859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2037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1245</w:t>
            </w:r>
          </w:p>
        </w:tc>
      </w:tr>
      <w:tr>
        <w:tc>
          <w:tcPr>
            <w:tcW w:type="dxa" w:w="471"/>
          </w:tcPr>
          <w:p>
            <w:r>
              <w:rPr>
                <w:sz w:val="13"/>
              </w:rPr>
              <w:t>25 Changchun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2707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1980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962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2752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3044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3056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2059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939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2024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1622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2032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3041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3068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1804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287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1407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1224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262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2391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3492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1928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1837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3218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1245</w:t>
            </w:r>
          </w:p>
        </w:tc>
        <w:tc>
          <w:tcPr>
            <w:tcW w:type="dxa" w:w="471"/>
          </w:tcPr>
          <w:p>
            <w:r>
              <w:rPr>
                <w:sz w:val="13"/>
              </w:rPr>
              <w:t>0</w:t>
            </w:r>
          </w:p>
        </w:tc>
      </w:tr>
    </w:tbl>
    <w:p>
      <w:r>
        <w:t>Columnas: número de ciudad en el Top 25 (ver Anexo 1).</w:t>
      </w:r>
    </w:p>
    <w:p>
      <w:pPr>
        <w:sectPr>
          <w:pgSz w:w="15840" w:h="12240" w:orient="landscape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t>Anexo 3. Aristas del grafo (300, grafo completo)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7A7F87"/>
          <w:left w:val="single" w:sz="4" w:color="7A7F87"/>
          <w:bottom w:val="single" w:sz="4" w:color="7A7F87"/>
          <w:right w:val="single" w:sz="4" w:color="7A7F87"/>
          <w:insideH w:val="single" w:sz="4" w:color="7A7F87"/>
          <w:insideV w:val="single" w:sz="4" w:color="7A7F87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6"/>
              </w:rPr>
              <w:t>Origen #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Origen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Destino #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Destino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Distancia (km)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Tiempo a 80 km/h (min)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Chongqing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Shanghái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1634.7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1226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Chongqing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Pekín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1752.3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1314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Chongqing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Chengdu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303.0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227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Chongqing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Cantón (Guangzhou)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1260.1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945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Chongqing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Shenzhen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1378.8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1034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Chongqing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Wuhan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868.1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651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Chongqing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Tianjin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1792.1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1344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Chongqing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Xi'an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693.0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520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Chongqing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Zhengzhou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1145.1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859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Chongqing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Hangzhou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1553.1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1165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Chongqing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Dongguan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1312.9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985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Chongqing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Foshan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1274.3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956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Chongqing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Nankín (Nanjing)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1385.4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1039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Chongqing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Shenyang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2411.8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1809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Chongqing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Qingdao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1808.8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1357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Chongqing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Jinan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1526.9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1145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Chongqing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Harbin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2966.3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2225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Chongqing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Changsha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798.0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598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Chongqing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Kunming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828.0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621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Chongqing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Suzhou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1580.6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1185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Chongqing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Hefei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1219.2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914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Chongqing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Nanning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917.9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688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Chongqing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Shijiazhuang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1471.6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1104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Chongqing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Changchun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2706.6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2030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Shanghái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Pekín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1203.7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903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Shanghái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Chengdu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1898.9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1424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Shanghái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Cantón (Guangzhou)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1406.4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1055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Shanghái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Shenzhen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1405.6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1054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Shanghái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Wuhan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768.0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576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Shanghái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Tianjin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1118.0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838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Shanghái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Xi'an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1381.2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1036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Shanghái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Zhengzhou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954.1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716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Shanghái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Hangzhou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174.6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131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Shanghái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Dongguan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1390.4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1043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Shanghái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Foshan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1430.2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1073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Shanghái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Nankín (Nanjing)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296.9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223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Shanghái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Shenyang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1685.0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1264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Shanghái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Qingdao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709.5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532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Shanghái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Jinan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809.7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607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Shanghái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Harbin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2239.5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1680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Shanghái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Changsha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1027.8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771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Shanghái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Kunming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2278.4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1709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Shanghái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Suzhou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94.6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71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Shanghái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Hefei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464.6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348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Shanghái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Nanning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1835.2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1376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Shanghái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Shijiazhuang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1108.4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831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Shanghái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Changchun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1979.8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1485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Pekín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Chengdu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1797.4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1348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Pekín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Cantón (Guangzhou)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2124.9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1594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Pekín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Shenzhen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2146.0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1610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Pekín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Wuhan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1141.8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856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Pekín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Tianjin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121.9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91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Pekín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Xi'an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1069.7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802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Pekín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Zhengzhou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693.9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520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Pekín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Hangzhou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1243.0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932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Pekín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Dongguan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2130.8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1598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Pekín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Foshan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2148.3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1611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Pekín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Nankín (Nanjing)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996.6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747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Pekín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Shenyang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686.5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515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Pekín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Qingdao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644.6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483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Pekín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Jinan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399.5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300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Pekín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Harbin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1222.2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917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Pekín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Changsha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1473.8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1105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Pekín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Kunming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2536.6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1902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Pekín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Suzhou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1138.7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854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Pekín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Hefei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1019.3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764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Pekín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Nanning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2306.0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1730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Pekín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Shijiazhuang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291.1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218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Pekín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Changchun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962.4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722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Chengdu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Cantón (Guangzhou)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1537.0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1153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Chengdu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Shenzhen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1665.3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1249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Chengdu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Wuhan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1134.6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851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Chengdu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Tianjin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1837.2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1378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Chengdu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Xi'an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730.2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548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Chengdu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Zhengzhou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1196.1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897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Chengdu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Hangzhou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1817.3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1363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Chengdu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Dongguan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1592.3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1194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Chengdu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Foshan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1532.6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1149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Chengdu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Nankín (Nanjing)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1647.3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1235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Chengdu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Shenyang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2456.9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1843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Chengdu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Qingdao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1889.4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1417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Chengdu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Jinan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1622.0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1216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Chengdu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Harbin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3011.4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2259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Chengdu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Changsha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1101.7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826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Chengdu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Kunming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809.1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607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Chengdu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Suzhou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1842.5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1382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Chengdu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Hefei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1481.1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1111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Chengdu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Nanning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1178.7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884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Chengdu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Shijiazhuang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1516.7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1138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Chengdu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Changchun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2751.7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2064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Cantón (Guangzhou)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Shenzhen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131.8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99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Cantón (Guangzhou)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Wuhan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984.9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739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Cantón (Guangzhou)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Tianjin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2132.6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1599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Cantón (Guangzhou)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Xi'an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1629.2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1222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Cantón (Guangzhou)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Zhengzhou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1456.2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1092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Cantón (Guangzhou)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Hangzhou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1235.7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927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Cantón (Guangzhou)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Dongguan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61.9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46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Cantón (Guangzhou)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Foshan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26.1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20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Cantón (Guangzhou)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Nankín (Nanjing)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1348.5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1011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Cantón (Guangzhou)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Shenyang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2749.5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2062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Cantón (Guangzhou)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Qingdao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1863.2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1397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Cantón (Guangzhou)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Jinan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1819.3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1364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Cantón (Guangzhou)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Harbin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3304.0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2478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Cantón (Guangzhou)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Changsha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679.1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509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Cantón (Guangzhou)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Kunming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1329.4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997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Cantón (Guangzhou)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Suzhou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1379.8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1035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Cantón (Guangzhou)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Hefei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1203.7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903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Cantón (Guangzhou)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Nanning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557.3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418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Cantón (Guangzhou)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Shijiazhuang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1856.2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1392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Cantón (Guangzhou)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Changchun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3044.3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2283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Shenzhen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Wuhan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1054.9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791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Shenzhen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Tianjin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2149.3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1612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Shenzhen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Xi'an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1730.2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1298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Shenzhen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Zhengzhou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1557.2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1168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Shenzhen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Hangzhou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1234.9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926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Shenzhen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Dongguan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74.3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56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Shenzhen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Foshan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134.9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101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Shenzhen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Nankín (Nanjing)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1349.8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1012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Shenzhen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Shenyang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2761.7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2071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Shenzhen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Qingdao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1887.4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1416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Shenzhen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Jinan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1860.0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1395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Shenzhen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Harbin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3316.2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2487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Shenzhen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Changsha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780.0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585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Shenzhen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Kunming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1418.2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1064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Shenzhen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Suzhou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1379.0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1034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Shenzhen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Hefei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1227.8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921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Shenzhen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Nanning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646.1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485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Shenzhen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Shijiazhuang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1934.7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1451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Shenzhen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Changchun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3056.5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2292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Wuhan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Tianjin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1147.6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861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Wuhan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Xi'an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741.0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556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Wuhan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Zhengzhou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510.8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383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Wuhan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Hangzhou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686.4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515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Wuhan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Dongguan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1020.0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765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Wuhan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Foshan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1008.3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756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Wuhan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Nankín (Nanjing)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527.0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395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Wuhan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Shenyang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1764.4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1323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Wuhan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Qingdao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1011.6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759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Wuhan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Jinan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834.3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626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Wuhan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Harbin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2318.9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1739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Wuhan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Changsha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331.9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249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Wuhan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Kunming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1531.9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1149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Wuhan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Suzhou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703.0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527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Wuhan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Hefei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360.8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271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Wuhan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Nanning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1191.4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894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Wuhan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Shijiazhuang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896.0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672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Wuhan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Changchun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2059.2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1544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Tianjin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Xi'an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1109.6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832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Tianjin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Zhengzhou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710.0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532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Tianjin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Hangzhou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1159.4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870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Tianjin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Dongguan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2134.1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1601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Tianjin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Foshan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2156.0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1617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Tianjin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Nankín (Nanjing)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938.9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704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Tianjin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Shenyang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644.2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483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Tianjin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Qingdao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550.8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413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Tianjin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Jinan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352.2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264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Tianjin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Harbin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1198.7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899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Tianjin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Changsha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1479.6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1110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Tianjin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Kunming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2580.1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1935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Tianjin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Suzhou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1055.1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791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Tianjin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Hefei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972.3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729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Tianjin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Nanning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2306.4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1730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Tianjin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Shijiazhuang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330.9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248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Tianjin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Changchun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939.0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704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Xi'an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Zhengzhou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479.7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360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Xi'an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Hangzhou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1315.9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987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Xi'an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Dongguan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1664.4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1248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Xi'an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Foshan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1643.8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1233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Xi'an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Nankín (Nanjing)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1084.4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813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Xi'an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Shenyang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1729.2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1297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Xi'an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Qingdao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1172.9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880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Xi'an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Jinan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905.6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679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Xi'an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Harbin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2283.7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1713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Xi'an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Changsha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976.6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732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Xi'an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Kunming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1469.4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1102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Xi'an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Suzhou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1299.1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974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Xi'an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Hefei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922.0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692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Xi'an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Nanning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1598.8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1199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Xi'an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Shijiazhuang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789.0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592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Xi'an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Changchun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2024.0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1518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Zhengzhou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Hangzhou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939.8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705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Zhengzhou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Dongguan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1491.4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1119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Zhengzhou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Foshan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1479.6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1110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Zhengzhou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Nankín (Nanjing)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673.5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505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Zhengzhou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Shenyang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1326.9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995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Zhengzhou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Qingdao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715.3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536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Zhengzhou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Jinan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448.0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336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Zhengzhou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Harbin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1881.4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1411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Zhengzhou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Changsha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802.3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602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Zhengzhou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Kunming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1914.6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1436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Zhengzhou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Suzhou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872.0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654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Zhengzhou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Hefei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552.0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414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Zhengzhou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Nanning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1640.8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1231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Zhengzhou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Shijiazhuang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416.5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312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Zhengzhou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Changchun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1621.7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1216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Hangzhou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Dongguan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1219.7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915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Hangzhou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Foshan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1259.5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945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Hangzhou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Nankín (Nanjing)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272.2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204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Hangzhou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Shenyang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1737.4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1303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Hangzhou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Qingdao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764.4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573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Hangzhou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Jinan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843.4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633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Hangzhou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Harbin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2291.9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1719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Hangzhou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Changsha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857.1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643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Hangzhou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Kunming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2135.2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1601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Hangzhou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Suzhou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145.7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109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Hangzhou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Hefei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407.4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306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Hangzhou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Nanning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1664.5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1248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Hangzhou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Shijiazhuang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1149.3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862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Hangzhou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Changchun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2032.2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1524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Dongguan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Foshan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81.8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61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Dongguan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Nankín (Nanjing)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1334.6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1001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Dongguan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Shenyang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2746.5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2060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Dongguan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Qingdao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1872.2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1404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Dongguan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Jinan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1844.8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1384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Dongguan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Harbin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3301.0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2476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Dongguan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Changsha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714.2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536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Dongguan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Kunming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1390.0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1042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Dongguan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Suzhou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1363.8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1023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Dongguan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Hefei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1212.6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909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Dongguan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Nanning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617.9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463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Dongguan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Shijiazhuang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1891.3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1418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Dongguan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Changchun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3041.3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2281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Foshan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Nankín (Nanjing)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1372.3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1029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Foshan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Shenyang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2772.9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2080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Foshan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Qingdao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1887.1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1415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Foshan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Jinan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1842.7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1382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Foshan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Harbin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3327.4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2496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Foshan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Changsha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702.5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527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Foshan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Kunming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1307.5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981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Foshan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Suzhou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1403.6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1053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Foshan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Hefei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1227.5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921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Foshan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Nanning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535.4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402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Foshan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Shijiazhuang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1879.6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1410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Foshan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Changchun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3067.7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2301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Nankín (Nanjing)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Shenyang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1509.0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1132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Nankín (Nanjing)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Qingdao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547.3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410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Nankín (Nanjing)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Jinan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618.2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464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Nankín (Nanjing)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Harbin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2063.6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1548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Nankín (Nanjing)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Changsha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844.6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633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Nankín (Nanjing)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Kunming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2065.5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1549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Nankín (Nanjing)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Suzhou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214.8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161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Nankín (Nanjing)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Hefei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171.0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128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Nankín (Nanjing)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Nanning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1699.4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1275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Nankín (Nanjing)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Shijiazhuang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882.9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662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Nankín (Nanjing)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Changchun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1803.8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1353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Shenyang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Qingdao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1112.5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834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Shenyang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Jinan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929.6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697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Shenyang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Harbin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547.0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410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Shenyang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Changsha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2096.5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1572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Shenyang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Kunming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3197.0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2398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Shenyang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Suzhou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1633.2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1225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Shenyang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Hefei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1542.5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1157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Shenyang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Nanning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2923.2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2192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Shenyang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Shijiazhuang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950.6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713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Shenyang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Changchun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287.2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215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Qingdao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Jinan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348.8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262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Qingdao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Harbin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1667.0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1250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Qingdao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Changsha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1359.4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1020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Qingdao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Kunming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2539.0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1904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Qingdao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Suzhou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660.1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495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Qingdao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Hefei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662.3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497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Qingdao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Nanning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2214.1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1661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Qingdao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Shijiazhuang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635.7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477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Qingdao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Changchun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1407.3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1055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Jinan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Harbin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1484.1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1113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Jinan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Changsha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1166.4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875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Jinan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Kunming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2289.8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1717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Jinan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Suzhou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739.2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554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Jinan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Hefei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640.8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481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Jinan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Nanning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2022.0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1516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Jinan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Shijiazhuang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304.9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229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Jinan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Changchun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1224.4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918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Harbin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Changsha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2651.0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1988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Harbin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Kunming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3751.5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2814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Harbin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Suzhou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2187.7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1641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Harbin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Hefei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2097.0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1573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Harbin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Nanning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3477.8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2608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Harbin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Shijiazhuang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1505.1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1129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Harbin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Changchun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261.9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196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Changsha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Kunming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1289.7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967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Changsha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Suzhou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1006.8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755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Changsha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Hefei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699.8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525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Changsha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Nanning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877.4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658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Changsha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Shijiazhuang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1202.3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902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Changsha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Changchun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2391.3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1793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Kunming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Suzhou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2227.6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1671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Kunming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Hefei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1897.6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1423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Kunming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Nanning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771.5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579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Kunming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Shijiazhuang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2255.9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1692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Kunming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Changchun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3491.8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2619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Suzhou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Hefei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375.1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281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Suzhou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Nanning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1808.6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1356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Suzhou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Shijiazhuang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1038.0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778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Suzhou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Changchun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1928.0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1446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Hefei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Nanning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1554.6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1166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Hefei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Shijiazhuang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858.8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644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Hefei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Changchun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1837.3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1378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Nanning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Shijiazhuang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2037.3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1528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Nanning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Changchun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3218.0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2414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Shijiazhuang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Changchun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1245.4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934</w:t>
            </w:r>
          </w:p>
        </w:tc>
      </w:tr>
    </w:tbl>
    <w:p>
      <w:pPr>
        <w:pStyle w:val="Heading1"/>
      </w:pPr>
      <w:r>
        <w:t>Anexo 4. Resultados de los algoritmos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7A7F87"/>
          <w:left w:val="single" w:sz="4" w:color="7A7F87"/>
          <w:bottom w:val="single" w:sz="4" w:color="7A7F87"/>
          <w:right w:val="single" w:sz="4" w:color="7A7F87"/>
          <w:insideH w:val="single" w:sz="4" w:color="7A7F87"/>
          <w:insideV w:val="single" w:sz="4" w:color="7A7F87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Algoritmo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Valor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Detalle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Camino mínimo – Dijkstra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1972.2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 2 (Shanghái) a 25 (Changchun): 1972.20, ruta 2 &gt; 15 &gt; 25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Camino mínimo – Bellman-Ford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1972.2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 2 (Shanghái) a 25 (Changchun): 1972.20, ruta 2 &gt; 15 &gt; 25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Todos los caminos mínimos – Floyd-Warshall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837378.6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Matriz 25×25 de costos mínimos entre todos los pares.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Árbol de valor total mínimo – Kruskal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8130.1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árbol mínimo: 24 aristas, valor total 8130.10.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Árbol de valor total mínimo – Prim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8130.1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Árbol mínimo (Prim) desde 11 (Hangzhou): 24 aristas, valor 8130.10.</w:t>
            </w:r>
          </w:p>
        </w:tc>
      </w:tr>
    </w:tbl>
    <w:p>
      <w:r>
        <w:t>Camino de Shanghái (2) a Changchun (25): 2 &gt; 15 &gt; 25. Prim y Kruskal: 24 aristas, valor total 8130.1 km.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